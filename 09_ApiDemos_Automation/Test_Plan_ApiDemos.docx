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Тест-план для тестирования мобильного приложения ApiDemos (Android)</w:t>
      </w:r>
    </w:p>
    <w:p>
      <w:pPr>
        <w:pStyle w:val="Heading2"/>
      </w:pPr>
      <w:r>
        <w:t>1. Введение</w:t>
      </w:r>
    </w:p>
    <w:p>
      <w:r>
        <w:t>Приложение ApiDemos — демонстрационное Android-приложение, которое используется для изучения и отработки различных UI/UX и функциональных компонентов Android SDK. Цель тестирования — отработать навыки ручного тестирования мобильных приложений (UI, UX, функциональное, интеграционное тестирование).</w:t>
      </w:r>
    </w:p>
    <w:p>
      <w:pPr>
        <w:pStyle w:val="Heading2"/>
      </w:pPr>
      <w:r>
        <w:t>2. Объекты тестирования</w:t>
      </w:r>
    </w:p>
    <w:p>
      <w:r>
        <w:t>- Экран Views → Controls (кнопки, текстовые поля, переключатели)</w:t>
        <w:br/>
        <w:t>- Экран Views → Lists (различные варианты списков)</w:t>
      </w:r>
    </w:p>
    <w:p>
      <w:pPr>
        <w:pStyle w:val="Heading2"/>
      </w:pPr>
      <w:r>
        <w:t>3. Виды тестирования</w:t>
      </w:r>
    </w:p>
    <w:p>
      <w:r>
        <w:t>- Функциональное тестирование: проверка работы кнопок, списков, форм.</w:t>
        <w:br/>
        <w:t>- UI тестирование: корректность отображения элементов, текстов.</w:t>
        <w:br/>
        <w:t>- UX тестирование: удобство использования элементов (размер кнопок, читаемость текста).</w:t>
        <w:br/>
        <w:t>- Негативное тестирование: ввод некорректных данных в поля, неожиданные действия.</w:t>
        <w:br/>
        <w:t>- Кросс-устройство: запуск на разных эмуляторах (разрешение, версия Android).</w:t>
      </w:r>
    </w:p>
    <w:p>
      <w:pPr>
        <w:pStyle w:val="Heading2"/>
      </w:pPr>
      <w:r>
        <w:t>4. Среда тестирования</w:t>
      </w:r>
    </w:p>
    <w:p>
      <w:r>
        <w:t>- ОС: Windows 10</w:t>
        <w:br/>
        <w:t>- Android Emulator (AVD)</w:t>
        <w:br/>
        <w:t>- Android версии: 15.0 (эмулятор Pixel_6)</w:t>
        <w:br/>
        <w:t>- Приложение: ApiDemos-debug.apk</w:t>
        <w:br/>
        <w:t>- Инструменты: Appium Inspector, Android Studio (AVD Manager)</w:t>
      </w:r>
    </w:p>
    <w:p>
      <w:pPr>
        <w:pStyle w:val="Heading2"/>
      </w:pPr>
      <w:r>
        <w:t>5. Область покрытия (Scope)</w:t>
      </w:r>
    </w:p>
    <w:p>
      <w:r>
        <w:t>В рамках данного тест-плана тестируются:</w:t>
        <w:br/>
        <w:t>- Controls (кнопки, текстовые поля, переключатели)</w:t>
        <w:br/>
        <w:t>- Lists (разные типы списков и адаптеров)</w:t>
        <w:br/>
        <w:br/>
        <w:t>Вне области тестирования:</w:t>
        <w:br/>
        <w:t>- Сложная графика (OpenGL, Canvas)</w:t>
        <w:br/>
        <w:t>- Датчики устройства (Location, Sensors)</w:t>
        <w:br/>
        <w:t>- Производительность и нагрузка</w:t>
      </w:r>
    </w:p>
    <w:p>
      <w:pPr>
        <w:pStyle w:val="Heading2"/>
      </w:pPr>
      <w:r>
        <w:t>6. Критерии входа</w:t>
      </w:r>
    </w:p>
    <w:p>
      <w:r>
        <w:t>- Установлен и работает Android эмулятор</w:t>
        <w:br/>
        <w:t>- Установлен Appium сервер и Appium Inspector</w:t>
        <w:br/>
        <w:t>- ApiDemos APK доступен и установлен</w:t>
      </w:r>
    </w:p>
    <w:p>
      <w:pPr>
        <w:pStyle w:val="Heading2"/>
      </w:pPr>
      <w:r>
        <w:t>7. Критерии выхода</w:t>
      </w:r>
    </w:p>
    <w:p>
      <w:r>
        <w:t>- Все запланированные тест-кейсы выполнены</w:t>
        <w:br/>
        <w:t>- Получен отчёт с результатами (passed/failed)</w:t>
        <w:br/>
        <w:t>- Ошибки (если есть) задокументированы</w:t>
      </w:r>
    </w:p>
    <w:p>
      <w:pPr>
        <w:pStyle w:val="Heading2"/>
      </w:pPr>
      <w:r>
        <w:t>8. Риски</w:t>
      </w:r>
    </w:p>
    <w:p>
      <w:r>
        <w:t>- Несовместимость APK с версией Android</w:t>
        <w:br/>
        <w:t>- Ошибки в настройке окружения (Java, SDK, Appium)</w:t>
        <w:br/>
        <w:t>- Возможные баги самого демо-приложения</w:t>
      </w:r>
    </w:p>
    <w:p>
      <w:pPr>
        <w:pStyle w:val="Heading2"/>
      </w:pPr>
      <w:r>
        <w:t>9. Роли и ответственные</w:t>
      </w:r>
    </w:p>
    <w:p>
      <w:r>
        <w:t>- Тестировщик: Баранов Илья</w:t>
        <w:br/>
        <w:t>- Наставник: ChatGPT</w:t>
      </w:r>
    </w:p>
    <w:p>
      <w:pPr>
        <w:pStyle w:val="Heading2"/>
      </w:pPr>
      <w:r>
        <w:t>10. Метрики</w:t>
      </w:r>
    </w:p>
    <w:p>
      <w:r>
        <w:t>- Количество выполненных тест-кейсов</w:t>
        <w:br/>
        <w:t>- Количество найденных багов</w:t>
        <w:br/>
        <w:t>- Время, затраченное на тестирование</w:t>
      </w:r>
    </w:p>
    <w:p>
      <w:pPr>
        <w:pStyle w:val="Heading2"/>
      </w:pPr>
      <w:r>
        <w:t>11. Автоматизация</w:t>
      </w:r>
    </w:p>
    <w:p>
      <w:r>
        <w:t>В рамках тестирования были также разработаны и выполнены автоматизированные тесты с использованием Appium + Python. Покрыты все 23 тест-кейса из раздела Views → Lists. Автотесты реализуют поиск элементов по различным стратегиям (accessibility id, xpath, uiautomator), поддерживают скроллинг и long press, включают проверки атрибутов элементов (checked, activated), а также логирование результатов (PASSED/FAILED). Автотесты могут быть интегрированы в CI/CD пайплайн.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